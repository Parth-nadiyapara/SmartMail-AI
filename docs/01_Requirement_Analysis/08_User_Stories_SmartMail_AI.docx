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08. User Stories</w:t>
      </w:r>
    </w:p>
    <w:p>
      <w:pPr>
        <w:jc w:val="center"/>
      </w:pPr>
      <w:r>
        <w:t>Requirement Analysis Package</w:t>
        <w:br/>
        <w:t>Version 1.0</w:t>
        <w:br/>
        <w:t>Prepared By: Parth Nadiyapara</w:t>
        <w:br/>
      </w:r>
      <w:r>
        <w:t>BCA • FoCA • Marwadi University</w:t>
        <w:br/>
        <w:t>Batch: 2024–2027</w:t>
      </w:r>
    </w:p>
    <w:p>
      <w:pPr>
        <w:pStyle w:val="Heading1"/>
      </w:pPr>
      <w:r>
        <w:t>Introduction</w:t>
      </w:r>
    </w:p>
    <w:p>
      <w:r>
        <w:t>This document captures user stories and acceptance criteria for SmartMail AI using an Agile approach.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Epic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US-01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As a user, I want to sign in with my Google account so that I can securely access my Gmail.</w:t>
            </w:r>
          </w:p>
        </w:tc>
        <w:tc>
          <w:tcPr>
            <w:tcW w:type="dxa" w:w="2160"/>
          </w:tcPr>
          <w:p>
            <w:r>
              <w:t>User authenticated and redirected to dashboard.</w:t>
            </w:r>
          </w:p>
        </w:tc>
      </w:tr>
      <w:tr>
        <w:tc>
          <w:tcPr>
            <w:tcW w:type="dxa" w:w="2160"/>
          </w:tcPr>
          <w:p>
            <w:r>
              <w:t>US-02</w:t>
            </w:r>
          </w:p>
        </w:tc>
        <w:tc>
          <w:tcPr>
            <w:tcW w:type="dxa" w:w="2160"/>
          </w:tcPr>
          <w:p>
            <w:r>
              <w:t>Inbox</w:t>
            </w:r>
          </w:p>
        </w:tc>
        <w:tc>
          <w:tcPr>
            <w:tcW w:type="dxa" w:w="2160"/>
          </w:tcPr>
          <w:p>
            <w:r>
              <w:t>As a user, I want my emails fetched automatically so that I can analyze them.</w:t>
            </w:r>
          </w:p>
        </w:tc>
        <w:tc>
          <w:tcPr>
            <w:tcW w:type="dxa" w:w="2160"/>
          </w:tcPr>
          <w:p>
            <w:r>
              <w:t>Emails are retrieved from Gmail API.</w:t>
            </w:r>
          </w:p>
        </w:tc>
      </w:tr>
      <w:tr>
        <w:tc>
          <w:tcPr>
            <w:tcW w:type="dxa" w:w="2160"/>
          </w:tcPr>
          <w:p>
            <w:r>
              <w:t>US-03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As a user, I want AI-generated summaries so that I can understand emails quickly.</w:t>
            </w:r>
          </w:p>
        </w:tc>
        <w:tc>
          <w:tcPr>
            <w:tcW w:type="dxa" w:w="2160"/>
          </w:tcPr>
          <w:p>
            <w:r>
              <w:t>Summary generated successfully.</w:t>
            </w:r>
          </w:p>
        </w:tc>
      </w:tr>
      <w:tr>
        <w:tc>
          <w:tcPr>
            <w:tcW w:type="dxa" w:w="2160"/>
          </w:tcPr>
          <w:p>
            <w:r>
              <w:t>US-04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As a user, I want urgent emails highlighted so that I never miss important messages.</w:t>
            </w:r>
          </w:p>
        </w:tc>
        <w:tc>
          <w:tcPr>
            <w:tcW w:type="dxa" w:w="2160"/>
          </w:tcPr>
          <w:p>
            <w:r>
              <w:t>Priority labels displayed.</w:t>
            </w:r>
          </w:p>
        </w:tc>
      </w:tr>
      <w:tr>
        <w:tc>
          <w:tcPr>
            <w:tcW w:type="dxa" w:w="2160"/>
          </w:tcPr>
          <w:p>
            <w:r>
              <w:t>US-05</w:t>
            </w:r>
          </w:p>
        </w:tc>
        <w:tc>
          <w:tcPr>
            <w:tcW w:type="dxa" w:w="2160"/>
          </w:tcPr>
          <w:p>
            <w:r>
              <w:t>Action Items</w:t>
            </w:r>
          </w:p>
        </w:tc>
        <w:tc>
          <w:tcPr>
            <w:tcW w:type="dxa" w:w="2160"/>
          </w:tcPr>
          <w:p>
            <w:r>
              <w:t>As a user, I want tasks extracted from emails so that I know what to do next.</w:t>
            </w:r>
          </w:p>
        </w:tc>
        <w:tc>
          <w:tcPr>
            <w:tcW w:type="dxa" w:w="2160"/>
          </w:tcPr>
          <w:p>
            <w:r>
              <w:t>Action items listed.</w:t>
            </w:r>
          </w:p>
        </w:tc>
      </w:tr>
      <w:tr>
        <w:tc>
          <w:tcPr>
            <w:tcW w:type="dxa" w:w="2160"/>
          </w:tcPr>
          <w:p>
            <w:r>
              <w:t>US-06</w:t>
            </w:r>
          </w:p>
        </w:tc>
        <w:tc>
          <w:tcPr>
            <w:tcW w:type="dxa" w:w="2160"/>
          </w:tcPr>
          <w:p>
            <w:r>
              <w:t>Smart Reply</w:t>
            </w:r>
          </w:p>
        </w:tc>
        <w:tc>
          <w:tcPr>
            <w:tcW w:type="dxa" w:w="2160"/>
          </w:tcPr>
          <w:p>
            <w:r>
              <w:t>As a user, I want AI reply suggestions so that I can respond faster.</w:t>
            </w:r>
          </w:p>
        </w:tc>
        <w:tc>
          <w:tcPr>
            <w:tcW w:type="dxa" w:w="2160"/>
          </w:tcPr>
          <w:p>
            <w:r>
              <w:t>Reply suggestions generated.</w:t>
            </w:r>
          </w:p>
        </w:tc>
      </w:tr>
      <w:tr>
        <w:tc>
          <w:tcPr>
            <w:tcW w:type="dxa" w:w="2160"/>
          </w:tcPr>
          <w:p>
            <w:r>
              <w:t>US-07</w:t>
            </w:r>
          </w:p>
        </w:tc>
        <w:tc>
          <w:tcPr>
            <w:tcW w:type="dxa" w:w="2160"/>
          </w:tcPr>
          <w:p>
            <w:r>
              <w:t>Translation</w:t>
            </w:r>
          </w:p>
        </w:tc>
        <w:tc>
          <w:tcPr>
            <w:tcW w:type="dxa" w:w="2160"/>
          </w:tcPr>
          <w:p>
            <w:r>
              <w:t>As a user, I want emails translated into my language.</w:t>
            </w:r>
          </w:p>
        </w:tc>
        <w:tc>
          <w:tcPr>
            <w:tcW w:type="dxa" w:w="2160"/>
          </w:tcPr>
          <w:p>
            <w:r>
              <w:t>Translation available.</w:t>
            </w:r>
          </w:p>
        </w:tc>
      </w:tr>
      <w:tr>
        <w:tc>
          <w:tcPr>
            <w:tcW w:type="dxa" w:w="2160"/>
          </w:tcPr>
          <w:p>
            <w:r>
              <w:t>US-08</w:t>
            </w:r>
          </w:p>
        </w:tc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As a user, I want email insights and charts.</w:t>
            </w:r>
          </w:p>
        </w:tc>
        <w:tc>
          <w:tcPr>
            <w:tcW w:type="dxa" w:w="2160"/>
          </w:tcPr>
          <w:p>
            <w:r>
              <w:t>Dashboard shows analytics.</w:t>
            </w:r>
          </w:p>
        </w:tc>
      </w:tr>
      <w:tr>
        <w:tc>
          <w:tcPr>
            <w:tcW w:type="dxa" w:w="2160"/>
          </w:tcPr>
          <w:p>
            <w:r>
              <w:t>US-09</w:t>
            </w:r>
          </w:p>
        </w:tc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As a user, I want to manage preferences.</w:t>
            </w:r>
          </w:p>
        </w:tc>
        <w:tc>
          <w:tcPr>
            <w:tcW w:type="dxa" w:w="2160"/>
          </w:tcPr>
          <w:p>
            <w:r>
              <w:t>Preferences saved.</w:t>
            </w:r>
          </w:p>
        </w:tc>
      </w:tr>
      <w:tr>
        <w:tc>
          <w:tcPr>
            <w:tcW w:type="dxa" w:w="2160"/>
          </w:tcPr>
          <w:p>
            <w:r>
              <w:t>US-10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As a user, I want to sign out securely.</w:t>
            </w:r>
          </w:p>
        </w:tc>
        <w:tc>
          <w:tcPr>
            <w:tcW w:type="dxa" w:w="2160"/>
          </w:tcPr>
          <w:p>
            <w:r>
              <w:t>Session terminated safely.</w:t>
            </w:r>
          </w:p>
        </w:tc>
      </w:tr>
    </w:tbl>
    <w:p>
      <w:pPr>
        <w:pStyle w:val="Heading1"/>
      </w:pPr>
      <w:r>
        <w:t>Story Prioritization</w:t>
      </w:r>
    </w:p>
    <w:p>
      <w:r>
        <w:t>Authentication, Gmail integration and AI analysis are considered High Priority for Version 1.0.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