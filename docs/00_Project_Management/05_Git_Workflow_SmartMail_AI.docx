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Git Workflow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Branch Strategy</w:t>
      </w:r>
    </w:p>
    <w:p>
      <w:r>
        <w:t>SmartMail AI follows a Git Feature Branch Workflow to keep development organized and allow independent feature development.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Protection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Production-ready releases</w:t>
            </w:r>
          </w:p>
        </w:tc>
        <w:tc>
          <w:tcPr>
            <w:tcW w:type="dxa" w:w="2880"/>
          </w:tcPr>
          <w:p>
            <w:r>
              <w:t>Protected</w:t>
            </w:r>
          </w:p>
        </w:tc>
      </w:tr>
      <w:tr>
        <w:tc>
          <w:tcPr>
            <w:tcW w:type="dxa" w:w="2880"/>
          </w:tcPr>
          <w:p>
            <w:r>
              <w:t>develop</w:t>
            </w:r>
          </w:p>
        </w:tc>
        <w:tc>
          <w:tcPr>
            <w:tcW w:type="dxa" w:w="2880"/>
          </w:tcPr>
          <w:p>
            <w:r>
              <w:t>Integration branch</w:t>
            </w:r>
          </w:p>
        </w:tc>
        <w:tc>
          <w:tcPr>
            <w:tcW w:type="dxa" w:w="2880"/>
          </w:tcPr>
          <w:p>
            <w:r>
              <w:t>Protected</w:t>
            </w:r>
          </w:p>
        </w:tc>
      </w:tr>
      <w:tr>
        <w:tc>
          <w:tcPr>
            <w:tcW w:type="dxa" w:w="2880"/>
          </w:tcPr>
          <w:p>
            <w:r>
              <w:t>feature/*</w:t>
            </w:r>
          </w:p>
        </w:tc>
        <w:tc>
          <w:tcPr>
            <w:tcW w:type="dxa" w:w="2880"/>
          </w:tcPr>
          <w:p>
            <w:r>
              <w:t>New features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  <w:tr>
        <w:tc>
          <w:tcPr>
            <w:tcW w:type="dxa" w:w="2880"/>
          </w:tcPr>
          <w:p>
            <w:r>
              <w:t>bugfix/*</w:t>
            </w:r>
          </w:p>
        </w:tc>
        <w:tc>
          <w:tcPr>
            <w:tcW w:type="dxa" w:w="2880"/>
          </w:tcPr>
          <w:p>
            <w:r>
              <w:t>Bug fixes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  <w:tr>
        <w:tc>
          <w:tcPr>
            <w:tcW w:type="dxa" w:w="2880"/>
          </w:tcPr>
          <w:p>
            <w:r>
              <w:t>hotfix/*</w:t>
            </w:r>
          </w:p>
        </w:tc>
        <w:tc>
          <w:tcPr>
            <w:tcW w:type="dxa" w:w="2880"/>
          </w:tcPr>
          <w:p>
            <w:r>
              <w:t>Critical production fixes</w:t>
            </w:r>
          </w:p>
        </w:tc>
        <w:tc>
          <w:tcPr>
            <w:tcW w:type="dxa" w:w="2880"/>
          </w:tcPr>
          <w:p>
            <w:r>
              <w:t>Maintainer</w:t>
            </w:r>
          </w:p>
        </w:tc>
      </w:tr>
    </w:tbl>
    <w:p>
      <w:pPr>
        <w:pStyle w:val="Heading1"/>
      </w:pPr>
      <w:r>
        <w:t>2. Branch Naming Convention</w:t>
      </w:r>
    </w:p>
    <w:p>
      <w:pPr>
        <w:pStyle w:val="ListBullet"/>
      </w:pPr>
      <w:r>
        <w:t>feature/google-oauth</w:t>
      </w:r>
    </w:p>
    <w:p>
      <w:pPr>
        <w:pStyle w:val="ListBullet"/>
      </w:pPr>
      <w:r>
        <w:t>feature/gmail-api</w:t>
      </w:r>
    </w:p>
    <w:p>
      <w:pPr>
        <w:pStyle w:val="ListBullet"/>
      </w:pPr>
      <w:r>
        <w:t>feature/email-analysis</w:t>
      </w:r>
    </w:p>
    <w:p>
      <w:pPr>
        <w:pStyle w:val="ListBullet"/>
      </w:pPr>
      <w:r>
        <w:t>feature/dashboard</w:t>
      </w:r>
    </w:p>
    <w:p>
      <w:pPr>
        <w:pStyle w:val="ListBullet"/>
      </w:pPr>
      <w:r>
        <w:t>bugfix/login-session</w:t>
      </w:r>
    </w:p>
    <w:p>
      <w:pPr>
        <w:pStyle w:val="ListBullet"/>
      </w:pPr>
      <w:r>
        <w:t>hotfix/oauth-token</w:t>
      </w:r>
    </w:p>
    <w:p>
      <w:pPr>
        <w:pStyle w:val="Heading1"/>
      </w:pPr>
      <w:r>
        <w:t>3. Commit Message Convention</w:t>
      </w:r>
    </w:p>
    <w:p>
      <w:pPr>
        <w:pStyle w:val="ListBullet"/>
      </w:pPr>
      <w:r>
        <w:t>feat: add Google OAuth login</w:t>
      </w:r>
    </w:p>
    <w:p>
      <w:pPr>
        <w:pStyle w:val="ListBullet"/>
      </w:pPr>
      <w:r>
        <w:t>fix: resolve Gmail pagination bug</w:t>
      </w:r>
    </w:p>
    <w:p>
      <w:pPr>
        <w:pStyle w:val="ListBullet"/>
      </w:pPr>
      <w:r>
        <w:t>docs: update API documentation</w:t>
      </w:r>
    </w:p>
    <w:p>
      <w:pPr>
        <w:pStyle w:val="ListBullet"/>
      </w:pPr>
      <w:r>
        <w:t>refactor: improve email service structure</w:t>
      </w:r>
    </w:p>
    <w:p>
      <w:pPr>
        <w:pStyle w:val="ListBullet"/>
      </w:pPr>
      <w:r>
        <w:t>test: add authentication tests</w:t>
      </w:r>
    </w:p>
    <w:p>
      <w:pPr>
        <w:pStyle w:val="ListBullet"/>
      </w:pPr>
      <w:r>
        <w:t>chore: update dependencies</w:t>
      </w:r>
    </w:p>
    <w:p>
      <w:pPr>
        <w:pStyle w:val="Heading1"/>
      </w:pPr>
      <w:r>
        <w:t>4. Pull Request Checklist</w:t>
      </w:r>
    </w:p>
    <w:p>
      <w:pPr>
        <w:pStyle w:val="ListBullet"/>
      </w:pPr>
      <w:r>
        <w:t>Code builds successfully</w:t>
      </w:r>
    </w:p>
    <w:p>
      <w:pPr>
        <w:pStyle w:val="ListBullet"/>
      </w:pPr>
      <w:r>
        <w:t>Tests executed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No secrets committed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Ready for merge</w:t>
      </w:r>
    </w:p>
    <w:p>
      <w:pPr>
        <w:pStyle w:val="Heading1"/>
      </w:pPr>
      <w:r>
        <w:t>5. Release Versioning</w:t>
      </w:r>
    </w:p>
    <w:p>
      <w:r>
        <w:t>v0.1 - Planning</w:t>
        <w:br/>
        <w:t>v0.2 - Authentication</w:t>
        <w:br/>
        <w:t>v0.3 - Gmail API</w:t>
        <w:br/>
        <w:t>v0.4 - Database</w:t>
        <w:br/>
        <w:t>v0.5 - AI Engine</w:t>
        <w:br/>
        <w:t>v0.6 - Dashboard</w:t>
        <w:br/>
        <w:t>v1.0 - Production Release</w:t>
      </w:r>
    </w:p>
    <w:p>
      <w:pPr>
        <w:pStyle w:val="Heading1"/>
      </w:pPr>
      <w:r>
        <w:t>6. Git Workflow Summary</w:t>
      </w:r>
    </w:p>
    <w:p>
      <w:r>
        <w:t>Create Feature Branch → Develop Feature → Commit Frequently → Push Branch → Pull Request → Code Review → Merge into develop → Release to main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