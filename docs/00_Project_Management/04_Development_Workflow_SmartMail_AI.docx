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Development Workflow</w:t>
      </w:r>
    </w:p>
    <w:p>
      <w:pPr>
        <w:jc w:val="center"/>
      </w:pPr>
      <w:r>
        <w:t>Project Management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Purpose</w:t>
      </w:r>
    </w:p>
    <w:p>
      <w:r>
        <w:t>This workflow defines the standard engineering process followed throughout the SmartMail AI project.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Requirement Analysis</w:t>
            </w:r>
          </w:p>
        </w:tc>
        <w:tc>
          <w:tcPr>
            <w:tcW w:type="dxa" w:w="2880"/>
          </w:tcPr>
          <w:p>
            <w:r>
              <w:t>Gather business and technical requirements.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Research &amp; Feasibility</w:t>
            </w:r>
          </w:p>
        </w:tc>
        <w:tc>
          <w:tcPr>
            <w:tcW w:type="dxa" w:w="2880"/>
          </w:tcPr>
          <w:p>
            <w:r>
              <w:t>Evaluate APIs, libraries, architecture and risks.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Design</w:t>
            </w:r>
          </w:p>
        </w:tc>
        <w:tc>
          <w:tcPr>
            <w:tcW w:type="dxa" w:w="2880"/>
          </w:tcPr>
          <w:p>
            <w:r>
              <w:t>Prepare architecture, UML, flowcharts and database design.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Sprint Planning</w:t>
            </w:r>
          </w:p>
        </w:tc>
        <w:tc>
          <w:tcPr>
            <w:tcW w:type="dxa" w:w="2880"/>
          </w:tcPr>
          <w:p>
            <w:r>
              <w:t>Break work into sprint tasks with acceptance criteria.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Implement backend/frontend features using feature branches.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Code Review</w:t>
            </w:r>
          </w:p>
        </w:tc>
        <w:tc>
          <w:tcPr>
            <w:tcW w:type="dxa" w:w="2880"/>
          </w:tcPr>
          <w:p>
            <w:r>
              <w:t>Review code quality, naming, security and performance.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Run unit, integration and manual tests.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Update technical documents before merge.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Git Merge</w:t>
            </w:r>
          </w:p>
        </w:tc>
        <w:tc>
          <w:tcPr>
            <w:tcW w:type="dxa" w:w="2880"/>
          </w:tcPr>
          <w:p>
            <w:r>
              <w:t>Merge into develop after review.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Tag version and deploy.</w:t>
            </w:r>
          </w:p>
        </w:tc>
      </w:tr>
    </w:tbl>
    <w:p>
      <w:pPr>
        <w:pStyle w:val="Heading1"/>
      </w:pPr>
      <w:r>
        <w:t>Quality Gates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Architecture reviewed</w:t>
      </w:r>
    </w:p>
    <w:p>
      <w:pPr>
        <w:pStyle w:val="ListBullet"/>
      </w:pPr>
      <w:r>
        <w:t>Code builds successfully</w:t>
      </w:r>
    </w:p>
    <w:p>
      <w:pPr>
        <w:pStyle w:val="ListBullet"/>
      </w:pPr>
      <w:r>
        <w:t>Tests pass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Git commit follows convention</w:t>
      </w:r>
    </w:p>
    <w:p>
      <w:pPr>
        <w:pStyle w:val="ListBullet"/>
      </w:pPr>
      <w:r>
        <w:t>Ready for merge</w:t>
      </w:r>
    </w:p>
    <w:p>
      <w:pPr>
        <w:pStyle w:val="Heading1"/>
      </w:pPr>
      <w:r>
        <w:t>Workflow Summary</w:t>
      </w:r>
    </w:p>
    <w:p>
      <w:r>
        <w:t>Requirement → Research → Design → Sprint Planning → Development → Code Review → Testing → Documentation → Git Merge → Release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